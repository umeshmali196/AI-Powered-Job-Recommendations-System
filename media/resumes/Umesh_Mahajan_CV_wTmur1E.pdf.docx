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87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F60EA8" w:rsidRPr="00F60EA8" w:rsidTr="00F60EA8">
        <w:tc>
          <w:tcPr>
            <w:tcW w:w="10080" w:type="dxa"/>
          </w:tcPr>
          <w:p w:rsidR="00F60EA8" w:rsidRPr="00F60EA8" w:rsidRDefault="00F60EA8" w:rsidP="00145146">
            <w:pPr>
              <w:jc w:val="center"/>
              <w:rPr>
                <w:rFonts w:ascii="Times New Roman" w:hAnsi="Times New Roman" w:cs="Times New Roman"/>
                <w:color w:val="1F497D" w:themeColor="text2"/>
                <w:sz w:val="32"/>
              </w:rPr>
            </w:pPr>
            <w:r w:rsidRPr="00F60EA8">
              <w:rPr>
                <w:rFonts w:ascii="Times New Roman" w:hAnsi="Times New Roman" w:cs="Times New Roman"/>
                <w:color w:val="1F497D" w:themeColor="text2"/>
                <w:sz w:val="32"/>
              </w:rPr>
              <w:t>UMESH MAHAJAN</w:t>
            </w:r>
          </w:p>
        </w:tc>
      </w:tr>
      <w:tr w:rsidR="00F60EA8" w:rsidRPr="00F60EA8" w:rsidTr="00F60EA8">
        <w:tc>
          <w:tcPr>
            <w:tcW w:w="10080" w:type="dxa"/>
          </w:tcPr>
          <w:p w:rsidR="00F60EA8" w:rsidRPr="00F60EA8" w:rsidRDefault="00F60EA8" w:rsidP="00145146">
            <w:pPr>
              <w:rPr>
                <w:rFonts w:ascii="Times New Roman" w:hAnsi="Times New Roman" w:cs="Times New Roman"/>
              </w:rPr>
            </w:pPr>
            <w:r w:rsidRPr="00F60EA8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anchor distT="0" distB="0" distL="114300" distR="114300" simplePos="0" relativeHeight="251661312" behindDoc="0" locked="0" layoutInCell="1" allowOverlap="1" wp14:anchorId="3CB5E4AA" wp14:editId="291223B4">
                  <wp:simplePos x="0" y="0"/>
                  <wp:positionH relativeFrom="column">
                    <wp:posOffset>5448300</wp:posOffset>
                  </wp:positionH>
                  <wp:positionV relativeFrom="paragraph">
                    <wp:posOffset>82550</wp:posOffset>
                  </wp:positionV>
                  <wp:extent cx="948690" cy="1017270"/>
                  <wp:effectExtent l="0" t="0" r="3810" b="0"/>
                  <wp:wrapThrough wrapText="bothSides">
                    <wp:wrapPolygon edited="0">
                      <wp:start x="0" y="0"/>
                      <wp:lineTo x="0" y="21034"/>
                      <wp:lineTo x="21253" y="21034"/>
                      <wp:lineTo x="21253" y="0"/>
                      <wp:lineTo x="0" y="0"/>
                    </wp:wrapPolygon>
                  </wp:wrapThrough>
                  <wp:docPr id="6" name="Picture 6" descr="C:\Users\Admin\Downloads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\Downloads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101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0EA8" w:rsidRPr="00F60EA8" w:rsidRDefault="00F60EA8" w:rsidP="00145146">
            <w:pPr>
              <w:rPr>
                <w:rFonts w:ascii="Times New Roman" w:hAnsi="Times New Roman" w:cs="Times New Roman"/>
              </w:rPr>
            </w:pPr>
            <w:r w:rsidRPr="00F60EA8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inline distT="0" distB="0" distL="0" distR="0" wp14:anchorId="37F070FB" wp14:editId="1E2B16B1">
                  <wp:extent cx="171450" cy="1174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 flipV="1">
                            <a:off x="0" y="0"/>
                            <a:ext cx="171450" cy="11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0EA8">
              <w:rPr>
                <w:rFonts w:ascii="Times New Roman" w:hAnsi="Times New Roman" w:cs="Times New Roman"/>
              </w:rPr>
              <w:t xml:space="preserve"> Email: </w:t>
            </w:r>
            <w:hyperlink r:id="rId10" w:history="1">
              <w:r w:rsidRPr="00F60EA8">
                <w:rPr>
                  <w:rStyle w:val="Hyperlink"/>
                  <w:rFonts w:ascii="Times New Roman" w:hAnsi="Times New Roman" w:cs="Times New Roman"/>
                  <w:color w:val="auto"/>
                </w:rPr>
                <w:t>umeshmahajan196@gmail.com</w:t>
              </w:r>
            </w:hyperlink>
            <w:r w:rsidRPr="00F60EA8">
              <w:rPr>
                <w:rFonts w:ascii="Times New Roman" w:hAnsi="Times New Roman" w:cs="Times New Roman"/>
              </w:rPr>
              <w:br/>
            </w:r>
            <w:r w:rsidRPr="00F60EA8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inline distT="0" distB="0" distL="0" distR="0" wp14:anchorId="76123F0B" wp14:editId="3509726C">
                  <wp:extent cx="144487" cy="118533"/>
                  <wp:effectExtent l="0" t="0" r="825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92" cy="157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F60EA8">
              <w:rPr>
                <w:rFonts w:ascii="Times New Roman" w:hAnsi="Times New Roman" w:cs="Times New Roman"/>
              </w:rPr>
              <w:t xml:space="preserve">  Mobile: 8780077096</w:t>
            </w:r>
            <w:r w:rsidRPr="00F60EA8">
              <w:rPr>
                <w:rFonts w:ascii="Times New Roman" w:hAnsi="Times New Roman" w:cs="Times New Roman"/>
              </w:rPr>
              <w:br/>
            </w:r>
            <w:r w:rsidRPr="00F60EA8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inline distT="0" distB="0" distL="0" distR="0" wp14:anchorId="46776297" wp14:editId="6D0E0E06">
                  <wp:extent cx="157394" cy="1397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31" cy="15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0EA8">
              <w:rPr>
                <w:rFonts w:ascii="Times New Roman" w:hAnsi="Times New Roman" w:cs="Times New Roman"/>
              </w:rPr>
              <w:t xml:space="preserve">  LinkedIn: </w:t>
            </w:r>
            <w:hyperlink r:id="rId13" w:history="1">
              <w:r w:rsidRPr="00F60EA8">
                <w:rPr>
                  <w:rStyle w:val="Hyperlink"/>
                  <w:rFonts w:ascii="Times New Roman" w:hAnsi="Times New Roman" w:cs="Times New Roman"/>
                  <w:color w:val="auto"/>
                </w:rPr>
                <w:t>linkedin.com/in/umesh-mahajan</w:t>
              </w:r>
            </w:hyperlink>
          </w:p>
          <w:p w:rsidR="00F60EA8" w:rsidRPr="00F60EA8" w:rsidRDefault="00F60EA8" w:rsidP="00145146">
            <w:pPr>
              <w:rPr>
                <w:rFonts w:ascii="Times New Roman" w:hAnsi="Times New Roman" w:cs="Times New Roman"/>
              </w:rPr>
            </w:pPr>
            <w:r w:rsidRPr="00F60EA8">
              <w:rPr>
                <w:noProof/>
                <w:lang w:val="en-IN" w:eastAsia="en-IN"/>
              </w:rPr>
              <w:drawing>
                <wp:inline distT="0" distB="0" distL="0" distR="0" wp14:anchorId="4F3CEDD8" wp14:editId="6F7D666F">
                  <wp:extent cx="180975" cy="146685"/>
                  <wp:effectExtent l="0" t="0" r="9525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0EA8">
              <w:rPr>
                <w:rFonts w:ascii="Times New Roman" w:hAnsi="Times New Roman" w:cs="Times New Roman"/>
              </w:rPr>
              <w:t xml:space="preserve"> Github : </w:t>
            </w:r>
            <w:hyperlink r:id="rId15" w:history="1">
              <w:r w:rsidRPr="00F60EA8">
                <w:rPr>
                  <w:rStyle w:val="Hyperlink"/>
                  <w:rFonts w:ascii="Times New Roman" w:hAnsi="Times New Roman" w:cs="Times New Roman"/>
                  <w:color w:val="auto"/>
                </w:rPr>
                <w:t>github.com/umeshmali196</w:t>
              </w:r>
            </w:hyperlink>
          </w:p>
          <w:p w:rsidR="00F60EA8" w:rsidRPr="00F60EA8" w:rsidRDefault="00F60EA8" w:rsidP="00145146">
            <w:pPr>
              <w:rPr>
                <w:rFonts w:ascii="Times New Roman" w:hAnsi="Times New Roman" w:cs="Times New Roman"/>
              </w:rPr>
            </w:pPr>
            <w:r w:rsidRPr="00F60EA8">
              <w:rPr>
                <w:noProof/>
                <w:lang w:val="en-IN" w:eastAsia="en-IN"/>
              </w:rPr>
              <w:drawing>
                <wp:inline distT="0" distB="0" distL="0" distR="0" wp14:anchorId="38CFB0E7" wp14:editId="12C25C12">
                  <wp:extent cx="156210" cy="146685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0EA8">
              <w:rPr>
                <w:rFonts w:ascii="Times New Roman" w:hAnsi="Times New Roman" w:cs="Times New Roman"/>
              </w:rPr>
              <w:t xml:space="preserve">  Address:</w:t>
            </w:r>
          </w:p>
          <w:p w:rsidR="00F60EA8" w:rsidRPr="00F60EA8" w:rsidRDefault="00F60EA8" w:rsidP="00145146">
            <w:pPr>
              <w:rPr>
                <w:rFonts w:ascii="Times New Roman" w:hAnsi="Times New Roman" w:cs="Times New Roman"/>
              </w:rPr>
            </w:pPr>
          </w:p>
        </w:tc>
      </w:tr>
    </w:tbl>
    <w:p w:rsidR="00F60EA8" w:rsidRDefault="00F60EA8" w:rsidP="00145146">
      <w:pPr>
        <w:spacing w:line="240" w:lineRule="auto"/>
        <w:rPr>
          <w:rFonts w:ascii="Times New Roman" w:hAnsi="Times New Roman" w:cs="Times New Roman"/>
          <w:b/>
        </w:rPr>
      </w:pPr>
    </w:p>
    <w:p w:rsidR="00387CB9" w:rsidRPr="00002DAD" w:rsidRDefault="00387CB9" w:rsidP="00145146">
      <w:pPr>
        <w:spacing w:line="240" w:lineRule="auto"/>
        <w:rPr>
          <w:rFonts w:ascii="Times New Roman" w:hAnsi="Times New Roman" w:cs="Times New Roman"/>
          <w:b/>
        </w:rPr>
      </w:pPr>
      <w:r w:rsidRPr="00002DAD">
        <w:rPr>
          <w:rFonts w:ascii="Times New Roman" w:hAnsi="Times New Roman" w:cs="Times New Roman"/>
          <w:b/>
        </w:rPr>
        <w:t>CAREER OBJECTIVE</w:t>
      </w:r>
      <w:r w:rsidR="00480789" w:rsidRPr="00002DAD">
        <w:rPr>
          <w:rFonts w:ascii="Times New Roman" w:hAnsi="Times New Roman" w:cs="Times New Roman"/>
          <w:b/>
        </w:rPr>
        <w:t xml:space="preserve"> :</w:t>
      </w:r>
    </w:p>
    <w:p w:rsidR="00387CB9" w:rsidRPr="00002DAD" w:rsidRDefault="00BE3A83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Passionate about computer applications, programming, and problem-solving, focused on building strong practical technical skills.Committed to continuous learning and growth. Seeking an opportunity to learn continuously, apply my skills, and contribute effectively in a professional environment.</w:t>
      </w:r>
    </w:p>
    <w:p w:rsidR="00BE3A83" w:rsidRPr="00002DAD" w:rsidRDefault="00BE3A83" w:rsidP="0014514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4610"/>
        <w:gridCol w:w="1377"/>
        <w:gridCol w:w="1375"/>
        <w:gridCol w:w="908"/>
      </w:tblGrid>
      <w:tr w:rsidR="005A210C" w:rsidRPr="00002DAD" w:rsidTr="008A7CC1">
        <w:trPr>
          <w:trHeight w:val="199"/>
        </w:trPr>
        <w:tc>
          <w:tcPr>
            <w:tcW w:w="10314" w:type="dxa"/>
            <w:gridSpan w:val="5"/>
            <w:vAlign w:val="center"/>
          </w:tcPr>
          <w:p w:rsidR="005A210C" w:rsidRPr="00002DAD" w:rsidRDefault="005A210C" w:rsidP="00145146">
            <w:pPr>
              <w:rPr>
                <w:rFonts w:ascii="Times New Roman" w:hAnsi="Times New Roman" w:cs="Times New Roman"/>
                <w:b/>
              </w:rPr>
            </w:pPr>
            <w:r w:rsidRPr="00002DAD">
              <w:rPr>
                <w:rFonts w:ascii="Times New Roman" w:hAnsi="Times New Roman" w:cs="Times New Roman"/>
                <w:b/>
              </w:rPr>
              <w:t>ACADEMIC PROFILE</w:t>
            </w:r>
          </w:p>
        </w:tc>
      </w:tr>
      <w:tr w:rsidR="003D5438" w:rsidRPr="00002DAD" w:rsidTr="008A7CC1">
        <w:trPr>
          <w:trHeight w:val="208"/>
        </w:trPr>
        <w:tc>
          <w:tcPr>
            <w:tcW w:w="2044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02DAD">
              <w:rPr>
                <w:rFonts w:ascii="Times New Roman" w:hAnsi="Times New Roman" w:cs="Times New Roman"/>
                <w:sz w:val="24"/>
              </w:rPr>
              <w:t>Program</w:t>
            </w:r>
          </w:p>
        </w:tc>
        <w:tc>
          <w:tcPr>
            <w:tcW w:w="4610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02DAD">
              <w:rPr>
                <w:rFonts w:ascii="Times New Roman" w:hAnsi="Times New Roman" w:cs="Times New Roman"/>
                <w:sz w:val="24"/>
              </w:rPr>
              <w:t>Institute</w:t>
            </w:r>
          </w:p>
        </w:tc>
        <w:tc>
          <w:tcPr>
            <w:tcW w:w="1377" w:type="dxa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University</w:t>
            </w:r>
            <w:r w:rsidR="005A210C" w:rsidRPr="00002DAD">
              <w:rPr>
                <w:rFonts w:ascii="Times New Roman" w:hAnsi="Times New Roman" w:cs="Times New Roman"/>
              </w:rPr>
              <w:t>/</w:t>
            </w:r>
          </w:p>
          <w:p w:rsidR="005A210C" w:rsidRPr="00002DAD" w:rsidRDefault="005A210C" w:rsidP="001451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02DAD">
              <w:rPr>
                <w:rFonts w:ascii="Times New Roman" w:hAnsi="Times New Roman" w:cs="Times New Roman"/>
              </w:rPr>
              <w:t>Board</w:t>
            </w:r>
          </w:p>
        </w:tc>
        <w:tc>
          <w:tcPr>
            <w:tcW w:w="1375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02DAD">
              <w:rPr>
                <w:rFonts w:ascii="Times New Roman" w:hAnsi="Times New Roman" w:cs="Times New Roman"/>
                <w:sz w:val="24"/>
              </w:rPr>
              <w:t>Passing year</w:t>
            </w:r>
          </w:p>
        </w:tc>
        <w:tc>
          <w:tcPr>
            <w:tcW w:w="908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02DAD">
              <w:rPr>
                <w:rFonts w:ascii="Times New Roman" w:hAnsi="Times New Roman" w:cs="Times New Roman"/>
                <w:sz w:val="24"/>
              </w:rPr>
              <w:t>Score</w:t>
            </w:r>
          </w:p>
        </w:tc>
      </w:tr>
      <w:tr w:rsidR="003D5438" w:rsidRPr="00002DAD" w:rsidTr="008A7CC1">
        <w:trPr>
          <w:trHeight w:val="199"/>
        </w:trPr>
        <w:tc>
          <w:tcPr>
            <w:tcW w:w="2044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M.C.A.</w:t>
            </w:r>
          </w:p>
        </w:tc>
        <w:tc>
          <w:tcPr>
            <w:tcW w:w="4610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8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5438" w:rsidRPr="00002DAD" w:rsidTr="008A7CC1">
        <w:trPr>
          <w:trHeight w:val="199"/>
        </w:trPr>
        <w:tc>
          <w:tcPr>
            <w:tcW w:w="2044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B.C.A.</w:t>
            </w:r>
          </w:p>
        </w:tc>
        <w:tc>
          <w:tcPr>
            <w:tcW w:w="4610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Vimal Tormal Poddar BCA College, Surat</w:t>
            </w:r>
          </w:p>
        </w:tc>
        <w:tc>
          <w:tcPr>
            <w:tcW w:w="1377" w:type="dxa"/>
          </w:tcPr>
          <w:p w:rsidR="003D5438" w:rsidRPr="00002DAD" w:rsidRDefault="005A210C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VNSGU</w:t>
            </w:r>
          </w:p>
        </w:tc>
        <w:tc>
          <w:tcPr>
            <w:tcW w:w="1375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908" w:type="dxa"/>
            <w:vAlign w:val="center"/>
          </w:tcPr>
          <w:p w:rsidR="003D5438" w:rsidRPr="00002DAD" w:rsidRDefault="005A210C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68.88</w:t>
            </w:r>
            <w:r w:rsidR="003D5438" w:rsidRPr="00002DAD">
              <w:rPr>
                <w:rFonts w:ascii="Times New Roman" w:hAnsi="Times New Roman" w:cs="Times New Roman"/>
              </w:rPr>
              <w:t>%</w:t>
            </w:r>
          </w:p>
        </w:tc>
      </w:tr>
      <w:tr w:rsidR="003D5438" w:rsidRPr="00002DAD" w:rsidTr="008A7CC1">
        <w:trPr>
          <w:trHeight w:val="400"/>
        </w:trPr>
        <w:tc>
          <w:tcPr>
            <w:tcW w:w="2044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4610" w:type="dxa"/>
            <w:vAlign w:val="center"/>
          </w:tcPr>
          <w:p w:rsidR="003D5438" w:rsidRPr="00002DAD" w:rsidRDefault="005A210C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Sunrise Vidyalaya , Surat Gujarat</w:t>
            </w:r>
          </w:p>
        </w:tc>
        <w:tc>
          <w:tcPr>
            <w:tcW w:w="1377" w:type="dxa"/>
          </w:tcPr>
          <w:p w:rsidR="003D5438" w:rsidRPr="00002DAD" w:rsidRDefault="005A210C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GSEB</w:t>
            </w:r>
          </w:p>
        </w:tc>
        <w:tc>
          <w:tcPr>
            <w:tcW w:w="1375" w:type="dxa"/>
            <w:vAlign w:val="center"/>
          </w:tcPr>
          <w:p w:rsidR="003D5438" w:rsidRPr="00002DAD" w:rsidRDefault="00135876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908" w:type="dxa"/>
            <w:vAlign w:val="center"/>
          </w:tcPr>
          <w:p w:rsidR="003D5438" w:rsidRPr="00002DAD" w:rsidRDefault="005A210C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70.28</w:t>
            </w:r>
            <w:r w:rsidR="003D5438" w:rsidRPr="00002DAD">
              <w:rPr>
                <w:rFonts w:ascii="Times New Roman" w:hAnsi="Times New Roman" w:cs="Times New Roman"/>
              </w:rPr>
              <w:t>%</w:t>
            </w:r>
          </w:p>
        </w:tc>
      </w:tr>
      <w:tr w:rsidR="003D5438" w:rsidRPr="00002DAD" w:rsidTr="008A7CC1">
        <w:trPr>
          <w:trHeight w:val="391"/>
        </w:trPr>
        <w:tc>
          <w:tcPr>
            <w:tcW w:w="2044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SSC</w:t>
            </w:r>
          </w:p>
        </w:tc>
        <w:tc>
          <w:tcPr>
            <w:tcW w:w="4610" w:type="dxa"/>
            <w:vAlign w:val="center"/>
          </w:tcPr>
          <w:p w:rsidR="003D5438" w:rsidRPr="00002DAD" w:rsidRDefault="005A210C" w:rsidP="00145146">
            <w:pPr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Suman Highschool No.11 , Surat Gujarat</w:t>
            </w:r>
          </w:p>
        </w:tc>
        <w:tc>
          <w:tcPr>
            <w:tcW w:w="1377" w:type="dxa"/>
          </w:tcPr>
          <w:p w:rsidR="003D5438" w:rsidRPr="00002DAD" w:rsidRDefault="005A210C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GSEB</w:t>
            </w:r>
          </w:p>
        </w:tc>
        <w:tc>
          <w:tcPr>
            <w:tcW w:w="1375" w:type="dxa"/>
            <w:vAlign w:val="center"/>
          </w:tcPr>
          <w:p w:rsidR="003D5438" w:rsidRPr="00002DAD" w:rsidRDefault="008B5540" w:rsidP="001451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908" w:type="dxa"/>
            <w:vAlign w:val="center"/>
          </w:tcPr>
          <w:p w:rsidR="003D5438" w:rsidRPr="00002DAD" w:rsidRDefault="005A210C" w:rsidP="00145146">
            <w:pPr>
              <w:jc w:val="center"/>
              <w:rPr>
                <w:rFonts w:ascii="Times New Roman" w:hAnsi="Times New Roman" w:cs="Times New Roman"/>
              </w:rPr>
            </w:pPr>
            <w:r w:rsidRPr="00002DAD">
              <w:rPr>
                <w:rFonts w:ascii="Times New Roman" w:hAnsi="Times New Roman" w:cs="Times New Roman"/>
              </w:rPr>
              <w:t>60.33</w:t>
            </w:r>
            <w:r w:rsidR="003D5438" w:rsidRPr="00002DAD">
              <w:rPr>
                <w:rFonts w:ascii="Times New Roman" w:hAnsi="Times New Roman" w:cs="Times New Roman"/>
              </w:rPr>
              <w:t>%</w:t>
            </w:r>
          </w:p>
        </w:tc>
      </w:tr>
      <w:tr w:rsidR="003D5438" w:rsidRPr="00002DAD" w:rsidTr="008A7CC1">
        <w:trPr>
          <w:trHeight w:val="199"/>
        </w:trPr>
        <w:tc>
          <w:tcPr>
            <w:tcW w:w="2044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10" w:type="dxa"/>
            <w:vAlign w:val="center"/>
          </w:tcPr>
          <w:p w:rsidR="003D5438" w:rsidRPr="00002DAD" w:rsidRDefault="003D5438" w:rsidP="00145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8" w:type="dxa"/>
            <w:vAlign w:val="center"/>
          </w:tcPr>
          <w:p w:rsidR="003D5438" w:rsidRPr="00002DAD" w:rsidRDefault="003D5438" w:rsidP="001451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E3A83" w:rsidRPr="00002DAD" w:rsidRDefault="00BE3A83" w:rsidP="00145146">
      <w:pPr>
        <w:spacing w:after="0" w:line="240" w:lineRule="auto"/>
        <w:rPr>
          <w:rFonts w:ascii="Times New Roman" w:hAnsi="Times New Roman" w:cs="Times New Roman"/>
        </w:rPr>
      </w:pPr>
    </w:p>
    <w:p w:rsidR="005A210C" w:rsidRPr="00002DAD" w:rsidRDefault="005A210C" w:rsidP="00145146">
      <w:pPr>
        <w:spacing w:after="0" w:line="240" w:lineRule="auto"/>
        <w:rPr>
          <w:rFonts w:ascii="Times New Roman" w:hAnsi="Times New Roman" w:cs="Times New Roman"/>
          <w:b/>
        </w:rPr>
      </w:pPr>
      <w:r w:rsidRPr="00002DAD">
        <w:rPr>
          <w:rFonts w:ascii="Times New Roman" w:hAnsi="Times New Roman" w:cs="Times New Roman"/>
          <w:b/>
        </w:rPr>
        <w:t>TECHNICAL SKILLS :</w:t>
      </w:r>
    </w:p>
    <w:p w:rsidR="00174ED4" w:rsidRPr="00002DAD" w:rsidRDefault="00174ED4" w:rsidP="00145146">
      <w:pPr>
        <w:spacing w:after="0" w:line="240" w:lineRule="auto"/>
        <w:rPr>
          <w:rFonts w:ascii="Times New Roman" w:hAnsi="Times New Roman" w:cs="Times New Roman"/>
          <w:b/>
        </w:rPr>
      </w:pPr>
    </w:p>
    <w:p w:rsidR="00174ED4" w:rsidRPr="00002DAD" w:rsidRDefault="00174ED4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 xml:space="preserve">Languages: C, C++, Java, HTML, CSS, JavaScript, PHP, Python, </w:t>
      </w:r>
    </w:p>
    <w:p w:rsidR="00174ED4" w:rsidRPr="00002DAD" w:rsidRDefault="00174ED4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Database Management: Oracle 10g, MySQL, SQLite , SQL</w:t>
      </w:r>
    </w:p>
    <w:p w:rsidR="00174ED4" w:rsidRPr="00002DAD" w:rsidRDefault="00174ED4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Tools &amp; Platforms: VS Code, Git &amp; GitHub, Canva, MS Office</w:t>
      </w:r>
      <w:r w:rsidR="00B31C17" w:rsidRPr="00002DAD">
        <w:rPr>
          <w:rFonts w:ascii="Times New Roman" w:hAnsi="Times New Roman" w:cs="Times New Roman"/>
        </w:rPr>
        <w:t xml:space="preserve"> </w:t>
      </w:r>
      <w:r w:rsidRPr="00002DAD">
        <w:rPr>
          <w:rFonts w:ascii="Times New Roman" w:hAnsi="Times New Roman" w:cs="Times New Roman"/>
        </w:rPr>
        <w:t>, XAMPP</w:t>
      </w:r>
    </w:p>
    <w:p w:rsidR="00174ED4" w:rsidRPr="00002DAD" w:rsidRDefault="00174ED4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Operating Systems: Windows, Linux (Ubuntu basics)</w:t>
      </w:r>
    </w:p>
    <w:p w:rsidR="00B31C17" w:rsidRPr="00002DAD" w:rsidRDefault="00174ED4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Concepts: DSA, OOPs,</w:t>
      </w:r>
      <w:r w:rsidR="00B31C17" w:rsidRPr="00002DAD">
        <w:rPr>
          <w:rFonts w:ascii="Times New Roman" w:hAnsi="Times New Roman" w:cs="Times New Roman"/>
        </w:rPr>
        <w:t xml:space="preserve"> Python for Data Analytics &amp; Data Science (Numpy , Pandas) , </w:t>
      </w:r>
    </w:p>
    <w:p w:rsidR="00174ED4" w:rsidRPr="00002DAD" w:rsidRDefault="00B31C17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Data Visualization ( Matploatlib, Seaborn)</w:t>
      </w:r>
    </w:p>
    <w:p w:rsidR="008B5540" w:rsidRDefault="00174ED4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Frameworks:</w:t>
      </w:r>
      <w:r w:rsidR="00B31C17" w:rsidRPr="00002DAD">
        <w:rPr>
          <w:rFonts w:ascii="Times New Roman" w:hAnsi="Times New Roman" w:cs="Times New Roman"/>
        </w:rPr>
        <w:t xml:space="preserve"> Android Studio</w:t>
      </w:r>
      <w:r w:rsidRPr="00002DAD">
        <w:rPr>
          <w:rFonts w:ascii="Times New Roman" w:hAnsi="Times New Roman" w:cs="Times New Roman"/>
        </w:rPr>
        <w:t xml:space="preserve"> , Flask , Django</w:t>
      </w:r>
    </w:p>
    <w:p w:rsidR="008B5540" w:rsidRPr="008B5540" w:rsidRDefault="008B5540" w:rsidP="00145146">
      <w:pPr>
        <w:spacing w:after="0" w:line="240" w:lineRule="auto"/>
        <w:rPr>
          <w:rFonts w:ascii="Times New Roman" w:hAnsi="Times New Roman" w:cs="Times New Roman"/>
        </w:rPr>
      </w:pPr>
    </w:p>
    <w:p w:rsidR="00B31C17" w:rsidRPr="00002DAD" w:rsidRDefault="00B31C17" w:rsidP="00145146">
      <w:pPr>
        <w:spacing w:line="240" w:lineRule="auto"/>
        <w:rPr>
          <w:rFonts w:ascii="Times New Roman" w:hAnsi="Times New Roman" w:cs="Times New Roman"/>
          <w:b/>
        </w:rPr>
      </w:pPr>
      <w:r w:rsidRPr="00002DAD">
        <w:rPr>
          <w:rFonts w:ascii="Times New Roman" w:hAnsi="Times New Roman" w:cs="Times New Roman"/>
          <w:b/>
        </w:rPr>
        <w:t xml:space="preserve">PROJECTS : </w:t>
      </w:r>
    </w:p>
    <w:p w:rsidR="005F60AF" w:rsidRPr="00F60EA8" w:rsidRDefault="005F60AF" w:rsidP="00145146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u w:val="single"/>
        </w:rPr>
      </w:pPr>
      <w:r w:rsidRPr="00F60EA8">
        <w:rPr>
          <w:rFonts w:ascii="Times New Roman" w:hAnsi="Times New Roman" w:cs="Times New Roman"/>
          <w:b/>
          <w:u w:val="single"/>
        </w:rPr>
        <w:t>Project: FOODIFY – Online Food Ordering System</w:t>
      </w:r>
    </w:p>
    <w:p w:rsidR="005F60AF" w:rsidRPr="00002DAD" w:rsidRDefault="005F60AF" w:rsidP="00145146">
      <w:pPr>
        <w:spacing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Description:</w:t>
      </w:r>
    </w:p>
    <w:p w:rsidR="00B31C17" w:rsidRPr="00002DAD" w:rsidRDefault="005F60AF" w:rsidP="00145146">
      <w:pPr>
        <w:spacing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Developed a web-based food ordering system that allows users to browse food items, place orders, and manage order details through a simple and responsive interface.</w:t>
      </w:r>
    </w:p>
    <w:p w:rsidR="005F60AF" w:rsidRPr="00002DAD" w:rsidRDefault="005F60AF" w:rsidP="00145146">
      <w:pPr>
        <w:spacing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Frontend Technologies: HTML, CSS, JavaScript, Bootstrap</w:t>
      </w:r>
    </w:p>
    <w:p w:rsidR="008B5540" w:rsidRPr="00002DAD" w:rsidRDefault="005F60AF" w:rsidP="00145146">
      <w:pPr>
        <w:spacing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Backend Technologies: PHP, MySQL</w:t>
      </w:r>
    </w:p>
    <w:p w:rsidR="001732A8" w:rsidRPr="00F60EA8" w:rsidRDefault="005F60AF" w:rsidP="0014514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F60EA8">
        <w:rPr>
          <w:rFonts w:ascii="Times New Roman" w:hAnsi="Times New Roman" w:cs="Times New Roman"/>
          <w:b/>
          <w:u w:val="single"/>
        </w:rPr>
        <w:t xml:space="preserve">Project: </w:t>
      </w:r>
      <w:r w:rsidR="001732A8" w:rsidRPr="00F60EA8">
        <w:rPr>
          <w:rFonts w:ascii="Times New Roman" w:hAnsi="Times New Roman" w:cs="Times New Roman"/>
          <w:b/>
          <w:u w:val="single"/>
        </w:rPr>
        <w:t>Cruise of the Global Fleet</w:t>
      </w:r>
    </w:p>
    <w:p w:rsidR="001732A8" w:rsidRPr="00002DAD" w:rsidRDefault="001732A8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Description:</w:t>
      </w:r>
    </w:p>
    <w:p w:rsidR="001732A8" w:rsidRDefault="001732A8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Built a cruise management web application enabling users to explore cruise details and manage booking data through a structured frontend-to-backend workflow.</w:t>
      </w:r>
    </w:p>
    <w:p w:rsidR="00E60653" w:rsidRPr="00002DAD" w:rsidRDefault="00E60653" w:rsidP="00145146">
      <w:pPr>
        <w:spacing w:after="0" w:line="240" w:lineRule="auto"/>
        <w:rPr>
          <w:rFonts w:ascii="Times New Roman" w:hAnsi="Times New Roman" w:cs="Times New Roman"/>
        </w:rPr>
      </w:pPr>
    </w:p>
    <w:p w:rsidR="001732A8" w:rsidRDefault="001732A8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lastRenderedPageBreak/>
        <w:t>Frontend Technologies: HTML, CSS, JavaScript</w:t>
      </w:r>
    </w:p>
    <w:p w:rsidR="00E60653" w:rsidRPr="00002DAD" w:rsidRDefault="00E60653" w:rsidP="00145146">
      <w:pPr>
        <w:spacing w:after="0" w:line="240" w:lineRule="auto"/>
        <w:rPr>
          <w:rFonts w:ascii="Times New Roman" w:hAnsi="Times New Roman" w:cs="Times New Roman"/>
        </w:rPr>
      </w:pPr>
    </w:p>
    <w:p w:rsidR="001732A8" w:rsidRPr="00002DAD" w:rsidRDefault="001732A8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Backend Technologies: JSP, Java, JDBC Connection , MySQL</w:t>
      </w:r>
    </w:p>
    <w:p w:rsidR="001732A8" w:rsidRDefault="001732A8" w:rsidP="00145146">
      <w:p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Server: Apache Tomcat.</w:t>
      </w:r>
    </w:p>
    <w:p w:rsidR="00E60653" w:rsidRPr="00002DAD" w:rsidRDefault="00E60653" w:rsidP="00145146">
      <w:pPr>
        <w:spacing w:after="0" w:line="240" w:lineRule="auto"/>
        <w:rPr>
          <w:rFonts w:ascii="Times New Roman" w:hAnsi="Times New Roman" w:cs="Times New Roman"/>
        </w:rPr>
      </w:pPr>
    </w:p>
    <w:p w:rsidR="001732A8" w:rsidRPr="00F60EA8" w:rsidRDefault="001732A8" w:rsidP="00145146">
      <w:pPr>
        <w:spacing w:after="0" w:line="240" w:lineRule="auto"/>
        <w:rPr>
          <w:rFonts w:ascii="Times New Roman" w:hAnsi="Times New Roman" w:cs="Times New Roman"/>
          <w:b/>
        </w:rPr>
      </w:pPr>
      <w:r w:rsidRPr="00F60EA8">
        <w:rPr>
          <w:rFonts w:ascii="Times New Roman" w:hAnsi="Times New Roman" w:cs="Times New Roman"/>
          <w:b/>
        </w:rPr>
        <w:t xml:space="preserve">CERTIFICATIONS : </w:t>
      </w:r>
    </w:p>
    <w:p w:rsidR="006E35C7" w:rsidRPr="008B5540" w:rsidRDefault="001732A8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</w:rPr>
      </w:pPr>
      <w:r w:rsidRPr="00002DAD">
        <w:rPr>
          <w:rFonts w:ascii="Times New Roman" w:hAnsi="Times New Roman" w:cs="Times New Roman"/>
        </w:rPr>
        <w:t>Communication Skills, Personality Development And Etiquette</w:t>
      </w:r>
      <w:r w:rsidRPr="00002DAD">
        <w:rPr>
          <w:rFonts w:ascii="Times New Roman" w:hAnsi="Times New Roman" w:cs="Times New Roman"/>
          <w:b/>
        </w:rPr>
        <w:t xml:space="preserve"> - </w:t>
      </w:r>
      <w:r w:rsidRPr="00002DAD">
        <w:rPr>
          <w:rFonts w:ascii="Times New Roman" w:hAnsi="Times New Roman" w:cs="Times New Roman"/>
        </w:rPr>
        <w:t>University of VNSGU</w:t>
      </w:r>
    </w:p>
    <w:p w:rsidR="008B5540" w:rsidRPr="00E60653" w:rsidRDefault="008B5540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Course on Computer Concepts (CCC) – AICES | A+ Grade </w:t>
      </w:r>
    </w:p>
    <w:p w:rsidR="00E60653" w:rsidRPr="00E60653" w:rsidRDefault="00E60653" w:rsidP="00145146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6E35C7" w:rsidRPr="00F60EA8" w:rsidRDefault="006E35C7" w:rsidP="00145146">
      <w:pPr>
        <w:spacing w:after="0" w:line="240" w:lineRule="auto"/>
        <w:rPr>
          <w:rFonts w:ascii="Times New Roman" w:hAnsi="Times New Roman" w:cs="Times New Roman"/>
          <w:b/>
        </w:rPr>
      </w:pPr>
      <w:r w:rsidRPr="00F60EA8">
        <w:rPr>
          <w:rFonts w:ascii="Times New Roman" w:hAnsi="Times New Roman" w:cs="Times New Roman"/>
          <w:b/>
        </w:rPr>
        <w:t>CO-CURRICULAR ACTIVITIES &amp; ACHIEVEMENTS :</w:t>
      </w:r>
    </w:p>
    <w:p w:rsidR="00D86ED9" w:rsidRPr="00002DAD" w:rsidRDefault="006E35C7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</w:rPr>
      </w:pPr>
      <w:r w:rsidRPr="00002DAD">
        <w:rPr>
          <w:rFonts w:ascii="Times New Roman" w:hAnsi="Times New Roman" w:cs="Times New Roman"/>
        </w:rPr>
        <w:t>Active participation in Cultural event – VNSGU University</w:t>
      </w:r>
    </w:p>
    <w:p w:rsidR="00002DAD" w:rsidRPr="00F60EA8" w:rsidRDefault="00D86ED9" w:rsidP="00145146">
      <w:pPr>
        <w:pStyle w:val="Heading1"/>
        <w:spacing w:line="240" w:lineRule="auto"/>
        <w:rPr>
          <w:rFonts w:ascii="Times New Roman" w:hAnsi="Times New Roman" w:cs="Times New Roman"/>
          <w:color w:val="auto"/>
          <w:sz w:val="22"/>
        </w:rPr>
      </w:pPr>
      <w:r w:rsidRPr="00F60EA8">
        <w:rPr>
          <w:rFonts w:ascii="Times New Roman" w:hAnsi="Times New Roman" w:cs="Times New Roman"/>
          <w:color w:val="auto"/>
          <w:sz w:val="22"/>
        </w:rPr>
        <w:t xml:space="preserve">SOFT SKILLS : </w:t>
      </w:r>
    </w:p>
    <w:p w:rsidR="00D86ED9" w:rsidRPr="00002DAD" w:rsidRDefault="00D86ED9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Communication</w:t>
      </w:r>
    </w:p>
    <w:p w:rsidR="00D86ED9" w:rsidRPr="00002DAD" w:rsidRDefault="00D86ED9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Analytical Thinking</w:t>
      </w:r>
    </w:p>
    <w:p w:rsidR="00D86ED9" w:rsidRPr="00002DAD" w:rsidRDefault="00D86ED9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Problem-Solving Ability</w:t>
      </w:r>
    </w:p>
    <w:p w:rsidR="00D86ED9" w:rsidRPr="00002DAD" w:rsidRDefault="00D86ED9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Teamwork &amp; Coordination</w:t>
      </w:r>
    </w:p>
    <w:p w:rsidR="00D86ED9" w:rsidRPr="00002DAD" w:rsidRDefault="00D86ED9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Adaptability, Willingness to Learn</w:t>
      </w:r>
    </w:p>
    <w:p w:rsidR="00002DAD" w:rsidRPr="00E60653" w:rsidRDefault="00002DAD" w:rsidP="0014514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02DAD">
        <w:rPr>
          <w:rFonts w:ascii="Times New Roman" w:hAnsi="Times New Roman" w:cs="Times New Roman"/>
        </w:rPr>
        <w:t>Time Management</w:t>
      </w:r>
    </w:p>
    <w:tbl>
      <w:tblPr>
        <w:tblStyle w:val="TableGrid"/>
        <w:tblpPr w:leftFromText="180" w:rightFromText="180" w:vertAnchor="text" w:horzAnchor="margin" w:tblpX="108" w:tblpY="350"/>
        <w:tblW w:w="50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6"/>
      </w:tblGrid>
      <w:tr w:rsidR="00E60653" w:rsidRPr="0042790C" w:rsidTr="00F60EA8">
        <w:tc>
          <w:tcPr>
            <w:tcW w:w="5066" w:type="dxa"/>
            <w:vAlign w:val="center"/>
          </w:tcPr>
          <w:p w:rsidR="00E60653" w:rsidRPr="0042790C" w:rsidRDefault="00E60653" w:rsidP="00145146">
            <w:pPr>
              <w:rPr>
                <w:rFonts w:ascii="Times New Roman" w:hAnsi="Times New Roman" w:cs="Times New Roman"/>
                <w:b/>
              </w:rPr>
            </w:pPr>
            <w:r w:rsidRPr="0042790C">
              <w:rPr>
                <w:rFonts w:ascii="Times New Roman" w:hAnsi="Times New Roman" w:cs="Times New Roman"/>
                <w:b/>
              </w:rPr>
              <w:t>STRENGTHS</w:t>
            </w:r>
          </w:p>
          <w:p w:rsidR="00E60653" w:rsidRPr="0042790C" w:rsidRDefault="00E60653" w:rsidP="00145146">
            <w:pPr>
              <w:rPr>
                <w:rFonts w:ascii="Times New Roman" w:hAnsi="Times New Roman" w:cs="Times New Roman"/>
              </w:rPr>
            </w:pPr>
          </w:p>
        </w:tc>
      </w:tr>
      <w:tr w:rsidR="00E60653" w:rsidRPr="0042790C" w:rsidTr="00F60EA8">
        <w:tc>
          <w:tcPr>
            <w:tcW w:w="5066" w:type="dxa"/>
            <w:vAlign w:val="center"/>
          </w:tcPr>
          <w:p w:rsid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Quick Learner </w:t>
            </w:r>
          </w:p>
          <w:p w:rsid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 Learning Attitude</w:t>
            </w:r>
          </w:p>
          <w:p w:rsid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 work ethics and integrity</w:t>
            </w:r>
          </w:p>
          <w:p w:rsid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Honest and responsible approach to work</w:t>
            </w:r>
          </w:p>
          <w:p w:rsidR="00E60653" w:rsidRPr="00002DAD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Disciplined</w:t>
            </w:r>
          </w:p>
          <w:p w:rsidR="00E60653" w:rsidRPr="0042790C" w:rsidRDefault="00E60653" w:rsidP="00145146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350"/>
        <w:tblW w:w="5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</w:tblGrid>
      <w:tr w:rsidR="00E60653" w:rsidRPr="0042790C" w:rsidTr="00E60653">
        <w:tc>
          <w:tcPr>
            <w:tcW w:w="5174" w:type="dxa"/>
            <w:vAlign w:val="center"/>
          </w:tcPr>
          <w:p w:rsidR="00E60653" w:rsidRDefault="00E60653" w:rsidP="0014514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HOBBIES</w:t>
            </w:r>
          </w:p>
          <w:p w:rsidR="00E60653" w:rsidRPr="0042790C" w:rsidRDefault="00E60653" w:rsidP="00145146">
            <w:pPr>
              <w:rPr>
                <w:rFonts w:ascii="Times New Roman" w:hAnsi="Times New Roman" w:cs="Times New Roman"/>
              </w:rPr>
            </w:pPr>
          </w:p>
        </w:tc>
      </w:tr>
      <w:tr w:rsidR="00E60653" w:rsidRPr="0042790C" w:rsidTr="00E60653">
        <w:tc>
          <w:tcPr>
            <w:tcW w:w="5174" w:type="dxa"/>
            <w:vAlign w:val="center"/>
          </w:tcPr>
          <w:p w:rsid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Practicing coding</w:t>
            </w:r>
          </w:p>
          <w:p w:rsidR="00E60653" w:rsidRP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60653">
              <w:rPr>
                <w:rFonts w:ascii="Times New Roman" w:hAnsi="Times New Roman" w:cs="Times New Roman"/>
              </w:rPr>
              <w:t>Sports / Fitness</w:t>
            </w:r>
          </w:p>
          <w:p w:rsidR="00E60653" w:rsidRP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t xml:space="preserve">Online Learning </w:t>
            </w:r>
          </w:p>
          <w:p w:rsidR="00E60653" w:rsidRDefault="00E60653" w:rsidP="0014514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t>Watch Movies / Webseries</w:t>
            </w:r>
          </w:p>
          <w:p w:rsidR="00E60653" w:rsidRPr="00002DAD" w:rsidRDefault="00E60653" w:rsidP="00145146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E60653" w:rsidRPr="0042790C" w:rsidRDefault="00E60653" w:rsidP="00145146">
            <w:pPr>
              <w:rPr>
                <w:rFonts w:ascii="Times New Roman" w:hAnsi="Times New Roman" w:cs="Times New Roman"/>
              </w:rPr>
            </w:pPr>
          </w:p>
        </w:tc>
      </w:tr>
    </w:tbl>
    <w:p w:rsidR="00002D1D" w:rsidRDefault="00002D1D" w:rsidP="00145146">
      <w:pPr>
        <w:spacing w:line="240" w:lineRule="auto"/>
        <w:rPr>
          <w:rFonts w:ascii="Times New Roman" w:hAnsi="Times New Roman" w:cs="Times New Roman"/>
          <w:b/>
        </w:rPr>
      </w:pPr>
    </w:p>
    <w:p w:rsidR="008B5540" w:rsidRDefault="008B5540" w:rsidP="00145146">
      <w:pPr>
        <w:spacing w:line="240" w:lineRule="auto"/>
        <w:rPr>
          <w:rFonts w:ascii="Times New Roman" w:hAnsi="Times New Roman" w:cs="Times New Roman"/>
          <w:b/>
        </w:rPr>
      </w:pPr>
    </w:p>
    <w:p w:rsidR="00002D1D" w:rsidRPr="00F60EA8" w:rsidRDefault="00002D1D" w:rsidP="00145146">
      <w:pPr>
        <w:spacing w:line="240" w:lineRule="auto"/>
        <w:rPr>
          <w:rFonts w:ascii="Times New Roman" w:hAnsi="Times New Roman" w:cs="Times New Roman"/>
          <w:b/>
        </w:rPr>
      </w:pPr>
      <w:r w:rsidRPr="00F60EA8">
        <w:rPr>
          <w:rFonts w:ascii="Times New Roman" w:hAnsi="Times New Roman" w:cs="Times New Roman"/>
          <w:b/>
        </w:rPr>
        <w:t>DECLARATION :</w:t>
      </w:r>
    </w:p>
    <w:p w:rsidR="00002D1D" w:rsidRDefault="00002D1D" w:rsidP="00145146">
      <w:pPr>
        <w:spacing w:line="240" w:lineRule="auto"/>
        <w:rPr>
          <w:rFonts w:ascii="Times New Roman" w:hAnsi="Times New Roman" w:cs="Times New Roman"/>
        </w:rPr>
      </w:pPr>
      <w:r w:rsidRPr="00002D1D">
        <w:rPr>
          <w:rFonts w:ascii="Times New Roman" w:hAnsi="Times New Roman" w:cs="Times New Roman"/>
        </w:rPr>
        <w:t>I declare that the information provided above is true and accurate, and fairly represents my qualifications, skills, and academic background</w:t>
      </w:r>
      <w:r>
        <w:rPr>
          <w:rFonts w:ascii="Times New Roman" w:hAnsi="Times New Roman" w:cs="Times New Roman"/>
        </w:rPr>
        <w:t>.</w:t>
      </w:r>
    </w:p>
    <w:p w:rsidR="005F60AF" w:rsidRPr="00002DAD" w:rsidRDefault="00002D1D" w:rsidP="00145146">
      <w:pPr>
        <w:spacing w:line="240" w:lineRule="auto"/>
        <w:rPr>
          <w:rFonts w:ascii="Times New Roman" w:hAnsi="Times New Roman" w:cs="Times New Roman"/>
        </w:rPr>
      </w:pPr>
      <w:r w:rsidRPr="00002D1D">
        <w:rPr>
          <w:rFonts w:ascii="Times New Roman" w:hAnsi="Times New Roman" w:cs="Times New Roman"/>
        </w:rPr>
        <w:t>Date: ____________</w:t>
      </w:r>
      <w:r w:rsidRPr="00002D1D">
        <w:rPr>
          <w:rFonts w:ascii="Times New Roman" w:hAnsi="Times New Roman" w:cs="Times New Roman"/>
        </w:rPr>
        <w:br/>
        <w:t>Place: ____________</w:t>
      </w:r>
      <w:bookmarkStart w:id="0" w:name="_GoBack"/>
      <w:bookmarkEnd w:id="0"/>
    </w:p>
    <w:p w:rsidR="005F60AF" w:rsidRPr="00002DAD" w:rsidRDefault="005F60AF" w:rsidP="00145146">
      <w:pPr>
        <w:spacing w:line="240" w:lineRule="auto"/>
        <w:rPr>
          <w:rFonts w:ascii="Times New Roman" w:hAnsi="Times New Roman" w:cs="Times New Roman"/>
        </w:rPr>
      </w:pPr>
    </w:p>
    <w:p w:rsidR="00002D1D" w:rsidRPr="00002DAD" w:rsidRDefault="00002D1D" w:rsidP="00145146">
      <w:pPr>
        <w:spacing w:after="0" w:line="240" w:lineRule="auto"/>
        <w:rPr>
          <w:rFonts w:ascii="Times New Roman" w:hAnsi="Times New Roman" w:cs="Times New Roman"/>
        </w:rPr>
      </w:pPr>
    </w:p>
    <w:sectPr w:rsidR="00002D1D" w:rsidRPr="00002DAD" w:rsidSect="008423C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F2E" w:rsidRDefault="00E62F2E" w:rsidP="00F60EA8">
      <w:pPr>
        <w:spacing w:after="0" w:line="240" w:lineRule="auto"/>
      </w:pPr>
      <w:r>
        <w:separator/>
      </w:r>
    </w:p>
  </w:endnote>
  <w:endnote w:type="continuationSeparator" w:id="0">
    <w:p w:rsidR="00E62F2E" w:rsidRDefault="00E62F2E" w:rsidP="00F60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F2E" w:rsidRDefault="00E62F2E" w:rsidP="00F60EA8">
      <w:pPr>
        <w:spacing w:after="0" w:line="240" w:lineRule="auto"/>
      </w:pPr>
      <w:r>
        <w:separator/>
      </w:r>
    </w:p>
  </w:footnote>
  <w:footnote w:type="continuationSeparator" w:id="0">
    <w:p w:rsidR="00E62F2E" w:rsidRDefault="00E62F2E" w:rsidP="00F60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57.3pt;height:109.65pt;flip:x y;visibility:visible;mso-wrap-style:square" o:bullet="t">
        <v:imagedata r:id="rId1" o:title=""/>
      </v:shape>
    </w:pict>
  </w:numPicBullet>
  <w:numPicBullet w:numPicBulletId="1">
    <w:pict>
      <v:shape id="_x0000_i1069" type="#_x0000_t75" style="width:95.8pt;height:83.65pt;visibility:visible;mso-wrap-style:square" o:bullet="t">
        <v:imagedata r:id="rId2" o:title=""/>
      </v:shape>
    </w:pict>
  </w:numPicBullet>
  <w:numPicBullet w:numPicBulletId="2">
    <w:pict>
      <v:shape id="_x0000_i1070" type="#_x0000_t75" style="width:148.45pt;height:139pt;visibility:visible;mso-wrap-style:square" o:bullet="t">
        <v:imagedata r:id="rId3" o:title=""/>
      </v:shape>
    </w:pict>
  </w:numPicBullet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8B1D00"/>
    <w:multiLevelType w:val="hybridMultilevel"/>
    <w:tmpl w:val="0EC86B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59B22B4"/>
    <w:multiLevelType w:val="hybridMultilevel"/>
    <w:tmpl w:val="BFE89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CA38A8"/>
    <w:multiLevelType w:val="hybridMultilevel"/>
    <w:tmpl w:val="634A6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997666"/>
    <w:multiLevelType w:val="hybridMultilevel"/>
    <w:tmpl w:val="FCB6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396603"/>
    <w:multiLevelType w:val="hybridMultilevel"/>
    <w:tmpl w:val="79B221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3A83D46"/>
    <w:multiLevelType w:val="hybridMultilevel"/>
    <w:tmpl w:val="CB643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1666D7"/>
    <w:multiLevelType w:val="hybridMultilevel"/>
    <w:tmpl w:val="0EC86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4"/>
  </w:num>
  <w:num w:numId="13">
    <w:abstractNumId w:val="9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D1D"/>
    <w:rsid w:val="00002DAD"/>
    <w:rsid w:val="00034616"/>
    <w:rsid w:val="0006063C"/>
    <w:rsid w:val="000E7E6E"/>
    <w:rsid w:val="00107C41"/>
    <w:rsid w:val="00135876"/>
    <w:rsid w:val="00145146"/>
    <w:rsid w:val="0015074B"/>
    <w:rsid w:val="001732A8"/>
    <w:rsid w:val="00174ED4"/>
    <w:rsid w:val="0029639D"/>
    <w:rsid w:val="00306C96"/>
    <w:rsid w:val="00326F90"/>
    <w:rsid w:val="00331F62"/>
    <w:rsid w:val="00365E3F"/>
    <w:rsid w:val="00387CB9"/>
    <w:rsid w:val="003D5438"/>
    <w:rsid w:val="0042790C"/>
    <w:rsid w:val="00480789"/>
    <w:rsid w:val="004A787D"/>
    <w:rsid w:val="004B111E"/>
    <w:rsid w:val="004C12DA"/>
    <w:rsid w:val="004D684F"/>
    <w:rsid w:val="00563CE3"/>
    <w:rsid w:val="005A210C"/>
    <w:rsid w:val="005F60AF"/>
    <w:rsid w:val="006E35C7"/>
    <w:rsid w:val="007B34E9"/>
    <w:rsid w:val="007E2A1A"/>
    <w:rsid w:val="008423C2"/>
    <w:rsid w:val="008A7CC1"/>
    <w:rsid w:val="008B5540"/>
    <w:rsid w:val="00A7191F"/>
    <w:rsid w:val="00AA1D8D"/>
    <w:rsid w:val="00B26322"/>
    <w:rsid w:val="00B31C17"/>
    <w:rsid w:val="00B47730"/>
    <w:rsid w:val="00BE3A83"/>
    <w:rsid w:val="00BF6C68"/>
    <w:rsid w:val="00C3503E"/>
    <w:rsid w:val="00C641F7"/>
    <w:rsid w:val="00C7281B"/>
    <w:rsid w:val="00C767CE"/>
    <w:rsid w:val="00CB0664"/>
    <w:rsid w:val="00D86ED9"/>
    <w:rsid w:val="00E60653"/>
    <w:rsid w:val="00E62F2E"/>
    <w:rsid w:val="00E8495A"/>
    <w:rsid w:val="00ED5923"/>
    <w:rsid w:val="00F228F5"/>
    <w:rsid w:val="00F60EA8"/>
    <w:rsid w:val="00F83CD0"/>
    <w:rsid w:val="00FC0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D8A86B-8812-48DA-9CAA-DB13278B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65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ED5923"/>
    <w:pPr>
      <w:widowControl w:val="0"/>
      <w:autoSpaceDE w:val="0"/>
      <w:autoSpaceDN w:val="0"/>
      <w:spacing w:after="0" w:line="240" w:lineRule="auto"/>
      <w:ind w:left="919"/>
    </w:pPr>
    <w:rPr>
      <w:rFonts w:ascii="Times New Roman" w:eastAsia="Times New Roman" w:hAnsi="Times New Roman" w:cs="Times New Roman"/>
    </w:rPr>
  </w:style>
  <w:style w:type="table" w:styleId="PlainTable1">
    <w:name w:val="Plain Table 1"/>
    <w:basedOn w:val="TableNormal"/>
    <w:uiPriority w:val="99"/>
    <w:rsid w:val="008423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D68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linkedin.com/in/umesh-mahajan-991b11264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umeshmali196" TargetMode="External"/><Relationship Id="rId10" Type="http://schemas.openxmlformats.org/officeDocument/2006/relationships/hyperlink" Target="mailto:umeshmahajan196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8AECDA-0BF1-4EEA-818C-9A26F7267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cp:lastPrinted>2026-02-09T08:21:00Z</cp:lastPrinted>
  <dcterms:created xsi:type="dcterms:W3CDTF">2026-02-09T08:22:00Z</dcterms:created>
  <dcterms:modified xsi:type="dcterms:W3CDTF">2026-02-10T04:35:00Z</dcterms:modified>
  <cp:category/>
</cp:coreProperties>
</file>